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홍익대알리미 — 커밋별 작업 내역</w:t>
      </w:r>
    </w:p>
    <w:p>
      <w:pPr>
        <w:jc w:val="center"/>
      </w:pPr>
      <w:r>
        <w:rPr>
          <w:color w:val="666666"/>
          <w:sz w:val="20"/>
        </w:rPr>
        <w:t>브랜치 main · 커밋 8개 (2026-06-21 ~ 2026-08-05) · 작성자 seokhoon</w:t>
      </w:r>
    </w:p>
    <w:p>
      <w:pPr>
        <w:pStyle w:val="Heading1"/>
      </w:pPr>
      <w:r>
        <w:t>1. 커밋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커밋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메시지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작업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ac4ebe5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 프로젝트 초기 생성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830ce85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 features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소식·지도·설정 3탭 및 전역 설정 구축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9a4c4ba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chore: add Netlify deploy config and web build 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Netlify 웹 배포 설정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3e88159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: naver map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네이버 지도 API 연동 및 카테고리 구독 도입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44f9e15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건물 상세 데이터 및 지도 상호작용 강화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c015a9d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제휴 업체 기능 신설 및 지도 컴포넌트 분해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ef2dd4c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제휴 업체 검색 + 공지 크롤러 1차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5a8159f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 : news crawling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다중 게시판 크롤러 재구축 및 실데이터 연동</w:t>
            </w:r>
          </w:p>
        </w:tc>
      </w:tr>
    </w:tbl>
    <w:p>
      <w:r>
        <w:br w:type="page"/>
      </w:r>
    </w:p>
    <w:p>
      <w:pPr>
        <w:pStyle w:val="Heading1"/>
      </w:pPr>
      <w:r>
        <w:t>2. 커밋별 상세 내역</w:t>
      </w:r>
    </w:p>
    <w:p>
      <w:pPr>
        <w:pStyle w:val="Heading2"/>
        <w:spacing w:before="280"/>
      </w:pPr>
      <w:r>
        <w:t>2.1  ac4ebe5 — Initial commit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2026-06-21 18:32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16개 파일 변경 · +152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Expo(React Native) 프로젝트 뼈대를 만들고 앱을 실행 가능한 상태로 올린다.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Expo SDK 56 + React Native 기반 프로젝트 초기 생성 (App.tsx, index.ts, app.json, tsconfig.json)</w:t>
      </w:r>
    </w:p>
    <w:p>
      <w:pPr>
        <w:pStyle w:val="ListBullet"/>
        <w:spacing w:after="20"/>
      </w:pPr>
      <w:r>
        <w:rPr>
          <w:sz w:val="20"/>
        </w:rPr>
        <w:t>TypeScript 설정 및 package.json 스크립트(dev/start/android/ios/web) 구성</w:t>
      </w:r>
    </w:p>
    <w:p>
      <w:pPr>
        <w:pStyle w:val="ListBullet"/>
        <w:spacing w:after="20"/>
      </w:pPr>
      <w:r>
        <w:rPr>
          <w:sz w:val="20"/>
        </w:rPr>
        <w:t>앱 아이콘·스플래시 등 assets 이미지 등록 (icon.png, splash-icon.png, android-icon-*.png, favicon.png)</w:t>
      </w:r>
    </w:p>
    <w:p>
      <w:pPr>
        <w:pStyle w:val="ListBullet"/>
        <w:spacing w:after="20"/>
      </w:pPr>
      <w:r>
        <w:rPr>
          <w:sz w:val="20"/>
        </w:rPr>
        <w:t>LICENSE, .gitignore 추가</w:t>
      </w:r>
    </w:p>
    <w:p>
      <w:pPr>
        <w:pStyle w:val="ListBullet"/>
        <w:spacing w:after="20"/>
      </w:pPr>
      <w:r>
        <w:rPr>
          <w:sz w:val="20"/>
        </w:rPr>
        <w:t>AGENTS.md / CLAUDE.md 작성 — Expo 56 공식 문서를 기준으로 작업한다는 프로젝트 규약 명시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App.tsx, index.ts, app.json, tsconfig.json, package.json, assets/*, AGENTS.md, CLAUDE.md, LICENSE</w:t>
      </w:r>
    </w:p>
    <w:p>
      <w:pPr>
        <w:pStyle w:val="Heading2"/>
        <w:spacing w:before="280"/>
      </w:pPr>
      <w:r>
        <w:t>2.2  830ce85 — main features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2026-06-27 22:43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20개 파일 변경 · +6,876 / −19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앱의 3대 화면(소식·지도·설정)과 내비게이션, 로컬 저장 구조를 한 번에 구축한다.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탭 내비게이션 구성 — RootNavigator(Native Stack) + TabNavigator(Bottom Tabs)로 소식/지도/설정 3탭 구조 완성</w:t>
      </w:r>
    </w:p>
    <w:p>
      <w:pPr>
        <w:pStyle w:val="ListBullet"/>
        <w:spacing w:after="20"/>
      </w:pPr>
      <w:r>
        <w:rPr>
          <w:sz w:val="20"/>
        </w:rPr>
        <w:t>소식 화면(NewsScreen) 구현 — 즐겨찾기 / 구독 / 전체 3개 탭, 단과대학→학과 트리 탐색, 카테고리 배지·날짜·출처가 붙은 소식 카드</w:t>
      </w:r>
    </w:p>
    <w:p>
      <w:pPr>
        <w:pStyle w:val="ListBullet"/>
        <w:spacing w:after="20"/>
      </w:pPr>
      <w:r>
        <w:rPr>
          <w:sz w:val="20"/>
        </w:rPr>
        <w:t>소식 상세 화면(NewsDetailScreen) 구현</w:t>
      </w:r>
    </w:p>
    <w:p>
      <w:pPr>
        <w:pStyle w:val="ListBullet"/>
        <w:spacing w:after="20"/>
      </w:pPr>
      <w:r>
        <w:rPr>
          <w:sz w:val="20"/>
        </w:rPr>
        <w:t>지도 화면(MapScreen) 1차 구현 — 건물 목록과 즐겨찾기 기반의 캠퍼스 지도 화면</w:t>
      </w:r>
    </w:p>
    <w:p>
      <w:pPr>
        <w:pStyle w:val="ListBullet"/>
        <w:spacing w:after="20"/>
      </w:pPr>
      <w:r>
        <w:rPr>
          <w:sz w:val="20"/>
        </w:rPr>
        <w:t>설정 화면(SettingsScreen) 구현 — 구독 알림 토글, 기본 지도 유형 선택, 즐겨찾는 건물 관리, 약관/개인정보 처리방침, 설정 초기화</w:t>
      </w:r>
    </w:p>
    <w:p>
      <w:pPr>
        <w:pStyle w:val="ListBullet"/>
        <w:spacing w:after="20"/>
      </w:pPr>
      <w:r>
        <w:rPr>
          <w:sz w:val="20"/>
        </w:rPr>
        <w:t>SettingsContext 신설 — AsyncStorage(@hongik_settings)에 설정을 영속화하는 전역 상태 관리</w:t>
      </w:r>
    </w:p>
    <w:p>
      <w:pPr>
        <w:pStyle w:val="ListBullet"/>
        <w:spacing w:after="20"/>
      </w:pPr>
      <w:r>
        <w:rPr>
          <w:sz w:val="20"/>
        </w:rPr>
        <w:t>도메인 상수/타입 정리 — colors.ts(카테고리 색상 토큰), news.ts(학과 트리 및 소식 데이터), buildings.ts(건물 목록), types/index.ts</w:t>
      </w:r>
    </w:p>
    <w:p>
      <w:pPr>
        <w:pStyle w:val="ListBullet"/>
        <w:spacing w:after="20"/>
      </w:pPr>
      <w:r>
        <w:rPr>
          <w:sz w:val="20"/>
        </w:rPr>
        <w:t>공용 피드백 컴포넌트 EmptyState 추가</w:t>
      </w:r>
    </w:p>
    <w:p>
      <w:pPr>
        <w:pStyle w:val="ListBullet"/>
        <w:spacing w:after="20"/>
      </w:pPr>
      <w:r>
        <w:rPr>
          <w:sz w:val="20"/>
        </w:rPr>
        <w:t>README.md 작성 — 소개, 주요 기능, 기술 스택, 프로젝트 구조 문서화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src/navigation/*, src/screens/{News,NewsDetail,Map,Settings}Screen.tsx, src/contexts/SettingsContext.tsx, src/constants/{colors,news,buildings}.ts, src/types/index.ts, README.md</w:t>
      </w:r>
    </w:p>
    <w:p>
      <w:pPr>
        <w:pStyle w:val="Heading2"/>
        <w:spacing w:before="280"/>
      </w:pPr>
      <w:r>
        <w:t>2.3  9a4c4ba — chore: add Netlify deploy config and web build script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2026-06-27 22:55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2개 파일 변경 · +8 / −1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웹 빌드 결과물을 Netlify로 배포할 수 있게 설정한다.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netlify.toml 추가 — 빌드 명령 `pnpm build:web`, 배포 디렉터리 `dist`, Node 20 지정</w:t>
      </w:r>
    </w:p>
    <w:p>
      <w:pPr>
        <w:pStyle w:val="ListBullet"/>
        <w:spacing w:after="20"/>
      </w:pPr>
      <w:r>
        <w:rPr>
          <w:sz w:val="20"/>
        </w:rPr>
        <w:t>package.json 에 웹 빌드 스크립트(build:web) 추가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netlify.toml, package.json</w:t>
      </w:r>
    </w:p>
    <w:p>
      <w:pPr>
        <w:pStyle w:val="Heading2"/>
        <w:spacing w:before="280"/>
      </w:pPr>
      <w:r>
        <w:t>2.4  3e88159 — add : naver map api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2026-06-30 00:26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15개 파일 변경 · +860 / −405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직접 그리던 도식형 지도를 네이버 지도 API 기반 실지도로 교체한다.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네이버 지도 연동 — WebView(react-native-webview)로 지도 HTML을 띄우는 NaverMapView 컴포넌트 신설</w:t>
      </w:r>
    </w:p>
    <w:p>
      <w:pPr>
        <w:pStyle w:val="ListBullet"/>
        <w:spacing w:after="20"/>
      </w:pPr>
      <w:r>
        <w:rPr>
          <w:sz w:val="20"/>
        </w:rPr>
        <w:t>웹 전용 구현(NaverMapView.web.tsx) 별도 작성 — 웹에서도 동일하게 동작하도록 플랫폼 분기</w:t>
      </w:r>
    </w:p>
    <w:p>
      <w:pPr>
        <w:pStyle w:val="ListBullet"/>
        <w:spacing w:after="20"/>
      </w:pPr>
      <w:r>
        <w:rPr>
          <w:sz w:val="20"/>
        </w:rPr>
        <w:t>건물 데이터에 실제 위경도(lat/lng) 필드 추가 — 화면 좌표(cx/cy) 중심에서 지리 좌표 기반으로 전환</w:t>
      </w:r>
    </w:p>
    <w:p>
      <w:pPr>
        <w:pStyle w:val="ListBullet"/>
        <w:spacing w:after="20"/>
      </w:pPr>
      <w:r>
        <w:rPr>
          <w:sz w:val="20"/>
        </w:rPr>
        <w:t>MapScreen 전면 재작성(약 515줄 변경) — 실지도 위 마커 렌더링 및 상호작용</w:t>
      </w:r>
    </w:p>
    <w:p>
      <w:pPr>
        <w:pStyle w:val="ListBullet"/>
        <w:spacing w:after="20"/>
      </w:pPr>
      <w:r>
        <w:rPr>
          <w:sz w:val="20"/>
        </w:rPr>
        <w:t>설정 구조 개편 — 사용하지 않게 된 '기본 지도 유형(mapType)' 설정 제거, 대신 카테고리 구독(subscribedCategories) 도입</w:t>
      </w:r>
    </w:p>
    <w:p>
      <w:pPr>
        <w:pStyle w:val="ListBullet"/>
        <w:spacing w:after="20"/>
      </w:pPr>
      <w:r>
        <w:rPr>
          <w:sz w:val="20"/>
        </w:rPr>
        <w:t>카테고리 구독 기능 추가 — 공지·장학·행사·수강·시설·취업·상담 7종을 개별 구독/해제</w:t>
      </w:r>
    </w:p>
    <w:p>
      <w:pPr>
        <w:pStyle w:val="ListBullet"/>
        <w:spacing w:after="20"/>
      </w:pPr>
      <w:r>
        <w:rPr>
          <w:sz w:val="20"/>
        </w:rPr>
        <w:t>SettingsScreen을 새 구독 모델에 맞게 재구성</w:t>
      </w:r>
    </w:p>
    <w:p>
      <w:pPr>
        <w:pStyle w:val="ListBullet"/>
        <w:spacing w:after="20"/>
      </w:pPr>
      <w:r>
        <w:rPr>
          <w:sz w:val="20"/>
        </w:rPr>
        <w:t>metro.config.js 추가 및 SVG 타입 선언(svg.d.ts) 정리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src/components/map/NaverMapView.tsx(.web.tsx), src/screens/MapScreen.tsx, src/contexts/SettingsContext.tsx, src/screens/SettingsScreen.tsx, src/constants/buildings.ts, metro.config.js</w:t>
      </w:r>
    </w:p>
    <w:p>
      <w:pPr>
        <w:pStyle w:val="Heading2"/>
        <w:spacing w:before="280"/>
      </w:pPr>
      <w:r>
        <w:t>2.5  44f9e15 — .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2026-07-16 16:23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4개 파일 변경 · +687 / −215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건물 정보를 실제 데이터로 채우고 지도 상호작용을 본격화한다.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건물 타입 확장 — description(설명), facilities(시설 목록), contact(연락처), link(외부 링크), boundary(건물 외곽 폴리곤 좌표) 필드 추가</w:t>
      </w:r>
    </w:p>
    <w:p>
      <w:pPr>
        <w:pStyle w:val="ListBullet"/>
        <w:spacing w:after="20"/>
      </w:pPr>
      <w:r>
        <w:rPr>
          <w:sz w:val="20"/>
        </w:rPr>
        <w:t>건물 데이터 대폭 보강 — 체육관·아트홀·조형관·문헌관·과학관·제1공학관 등 각 건물의 용도, 층수, 운영 시간, 시설, 연락처, 외곽 좌표 입력</w:t>
      </w:r>
    </w:p>
    <w:p>
      <w:pPr>
        <w:pStyle w:val="ListBullet"/>
        <w:spacing w:after="20"/>
      </w:pPr>
      <w:r>
        <w:rPr>
          <w:sz w:val="20"/>
        </w:rPr>
        <w:t>건물 외곽선(boundary) 폴리곤을 지도에 표시할 수 있도록 데이터 구조 마련</w:t>
      </w:r>
    </w:p>
    <w:p>
      <w:pPr>
        <w:pStyle w:val="ListBullet"/>
        <w:spacing w:after="20"/>
      </w:pPr>
      <w:r>
        <w:rPr>
          <w:sz w:val="20"/>
        </w:rPr>
        <w:t>MapScreen 대규모 확장(약 779줄 변경) — 건물 검색, 출발지/도착지 선택, 경로 표시, 거리 계산(haversine) 등 지도 기능 강화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src/constants/buildings.ts, src/screens/MapScreen.tsx, src/types/index.ts, src/components/map/NaverMapView.tsx</w:t>
      </w:r>
    </w:p>
    <w:p>
      <w:pPr>
        <w:pStyle w:val="Heading2"/>
        <w:spacing w:before="280"/>
      </w:pPr>
      <w:r>
        <w:t>2.6  c015a9d — update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2026-07-22 17:17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37개 파일 변경 · +3,247 / −574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제휴 업체(할인 가맹점) 기능을 새로 얹고, 지도 화면을 컴포넌트 단위로 분해한다.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제휴 업체 기능 신설 — Partner 타입, 제휴 주체(총학생회·각 단과대 12종)와 업종(카페·주점·음식·의료/미용·문화·기타·교육 7종) 분류 체계 정의</w:t>
      </w:r>
    </w:p>
    <w:p>
      <w:pPr>
        <w:pStyle w:val="ListBullet"/>
        <w:spacing w:after="20"/>
      </w:pPr>
      <w:r>
        <w:rPr>
          <w:sz w:val="20"/>
        </w:rPr>
        <w:t>제휴 업체 데이터 구축(partners.ts, 약 558줄) — 지점 단위로 상호·좌표·혜택·주소·영업시간·연락처 기록</w:t>
      </w:r>
    </w:p>
    <w:p>
      <w:pPr>
        <w:pStyle w:val="ListBullet"/>
        <w:spacing w:after="20"/>
      </w:pPr>
      <w:r>
        <w:rPr>
          <w:sz w:val="20"/>
        </w:rPr>
        <w:t>2단 필터 칩 UI(PartnerChips) 구현 — 위쪽 줄은 제휴 주체, 아래쪽 줄은 업종으로 필터</w:t>
      </w:r>
    </w:p>
    <w:p>
      <w:pPr>
        <w:pStyle w:val="ListBullet"/>
        <w:spacing w:after="20"/>
      </w:pPr>
      <w:r>
        <w:rPr>
          <w:sz w:val="20"/>
        </w:rPr>
        <w:t>제휴 업체 상세 시트(PartnerSheet), 건물 상세 시트(BuildingSheet) 컴포넌트 분리</w:t>
      </w:r>
    </w:p>
    <w:p>
      <w:pPr>
        <w:pStyle w:val="ListBullet"/>
        <w:spacing w:after="20"/>
      </w:pPr>
      <w:r>
        <w:rPr>
          <w:sz w:val="20"/>
        </w:rPr>
        <w:t>층 선택 다이얼(FloorPickerModal) 추가 — 지상/지하 층수를 가진 건물만 다이얼 노출(floors.ts 유틸)</w:t>
      </w:r>
    </w:p>
    <w:p>
      <w:pPr>
        <w:pStyle w:val="ListBullet"/>
        <w:spacing w:after="20"/>
      </w:pPr>
      <w:r>
        <w:rPr>
          <w:sz w:val="20"/>
        </w:rPr>
        <w:t>지도 상수 정리(map.ts) — 캠퍼스 중심 좌표, 기본 줌, 탭 반경 15m, 제휴 마커 화면 맞춤 반경 2km, 마커 크기·터치 영역, 마커 클릭 가드 350ms 등 매직넘버 상수화</w:t>
      </w:r>
    </w:p>
    <w:p>
      <w:pPr>
        <w:pStyle w:val="ListBullet"/>
        <w:spacing w:after="20"/>
      </w:pPr>
      <w:r>
        <w:rPr>
          <w:sz w:val="20"/>
        </w:rPr>
        <w:t>지도 HTML 생성 로직을 utils/mapHtml.ts 로 분리(약 270줄) — MapScreen 은 718줄 규모로 정리</w:t>
      </w:r>
    </w:p>
    <w:p>
      <w:pPr>
        <w:pStyle w:val="ListBullet"/>
        <w:spacing w:after="20"/>
      </w:pPr>
      <w:r>
        <w:rPr>
          <w:sz w:val="20"/>
        </w:rPr>
        <w:t>거리 계산(geo.ts), 제휴 업체 유틸(partners.ts), 경로 상수(route.ts: 도보 속도·층간 이동 시간) 분리</w:t>
      </w:r>
    </w:p>
    <w:p>
      <w:pPr>
        <w:pStyle w:val="ListBullet"/>
        <w:spacing w:after="20"/>
      </w:pPr>
      <w:r>
        <w:rPr>
          <w:sz w:val="20"/>
        </w:rPr>
        <w:t>구독 관리 모달(SubscriptionManagerModal) 추가</w:t>
      </w:r>
    </w:p>
    <w:p>
      <w:pPr>
        <w:pStyle w:val="ListBullet"/>
        <w:spacing w:after="20"/>
      </w:pPr>
      <w:r>
        <w:rPr>
          <w:sz w:val="20"/>
        </w:rPr>
        <w:t>Pretendard 폰트 4종(Regular/Medium/SemiBold/Bold) 적용 및 typography.ts 타이포그래피 토큰 정의</w:t>
      </w:r>
    </w:p>
    <w:p>
      <w:pPr>
        <w:pStyle w:val="ListBullet"/>
        <w:spacing w:after="20"/>
      </w:pPr>
      <w:r>
        <w:rPr>
          <w:sz w:val="20"/>
        </w:rPr>
        <w:t>건물 타입 정비 — floors/hours 를 optional 로 바꿔 '확인된 값만 채운다'는 원칙 반영, 미확인 항목은 UI에서 숨김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src/components/map/{BuildingSheet,PartnerSheet,PartnerChips,FloorPickerModal}.tsx, src/constants/{partners,partnerCategories,partnerAffiliations,map,route,typography}.ts, src/utils/{mapHtml,floors,geo,partners}.ts, assets/fonts/*</w:t>
      </w:r>
    </w:p>
    <w:p>
      <w:pPr>
        <w:pStyle w:val="Heading2"/>
        <w:spacing w:before="280"/>
      </w:pPr>
      <w:r>
        <w:t>2.7  ef2dd4c — update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2026-07-28 16:00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15개 파일 변경 · +999 / −95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제휴 업체 검색을 붙이고, 공지 게시판 크롤링을 처음 시도한다.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제휴 업체 검색 기능 추가 — PartnerSearchModal(약 211줄) 및 검색 유틸(partnerSearch.ts)</w:t>
      </w:r>
    </w:p>
    <w:p>
      <w:pPr>
        <w:pStyle w:val="ListBullet"/>
        <w:spacing w:after="20"/>
      </w:pPr>
      <w:r>
        <w:rPr>
          <w:sz w:val="20"/>
        </w:rPr>
        <w:t>검색 규칙 정의 — 공백 제거·소문자 정규화로 '어리 홍대'와 '어리홍대'를 동일 취급, 상호명뿐 아니라 혜택·주소로도 검색, 상호명 일치 항목을 상단에 정렬</w:t>
      </w:r>
    </w:p>
    <w:p>
      <w:pPr>
        <w:pStyle w:val="ListBullet"/>
        <w:spacing w:after="20"/>
      </w:pPr>
      <w:r>
        <w:rPr>
          <w:sz w:val="20"/>
        </w:rPr>
        <w:t>공지 크롤러 1차 작성(scrape-hongik-news.mjs) — 외부 패키지 없이 Node 내장 fetch + 정규식으로 서버렌더링 HTML 파싱, 컴퓨터공학과 게시판 대상</w:t>
      </w:r>
    </w:p>
    <w:p>
      <w:pPr>
        <w:pStyle w:val="ListBullet"/>
        <w:spacing w:after="20"/>
      </w:pPr>
      <w:r>
        <w:rPr>
          <w:sz w:val="20"/>
        </w:rPr>
        <w:t>제목 키워드 기반 카테고리 자동 분류 규칙 도입(장학/취업/수강/행사/상담, 미매칭 시 '공지')</w:t>
      </w:r>
    </w:p>
    <w:p>
      <w:pPr>
        <w:pStyle w:val="ListBullet"/>
        <w:spacing w:after="20"/>
      </w:pPr>
      <w:r>
        <w:rPr>
          <w:sz w:val="20"/>
        </w:rPr>
        <w:t>크롤링 결과를 news.cs.json 으로 산출</w:t>
      </w:r>
    </w:p>
    <w:p>
      <w:pPr>
        <w:pStyle w:val="ListBullet"/>
        <w:spacing w:after="20"/>
      </w:pPr>
      <w:r>
        <w:rPr>
          <w:sz w:val="20"/>
        </w:rPr>
        <w:t>소식 화면 개편 — 학과 옆 구독 벨(SubscribeBell) 추가로 행 탭(소식 보기)과 구독 토글 동작 분리, 구독 학과 칩 표시</w:t>
      </w:r>
    </w:p>
    <w:p>
      <w:pPr>
        <w:pStyle w:val="ListBullet"/>
        <w:spacing w:after="20"/>
      </w:pPr>
      <w:r>
        <w:rPr>
          <w:sz w:val="20"/>
        </w:rPr>
        <w:t>제휴 업체 데이터 및 카테고리 추가 보강, 지도 HTML 로직 개선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scripts/scrape-hongik-news.mjs, scripts/news.cs.json, src/components/map/PartnerSearchModal.tsx, src/utils/partnerSearch.ts, src/screens/NewsScreen.tsx, src/constants/partners.ts, src/utils/mapHtml.ts</w:t>
      </w:r>
    </w:p>
    <w:p>
      <w:pPr>
        <w:pStyle w:val="Heading2"/>
        <w:spacing w:before="280"/>
      </w:pPr>
      <w:r>
        <w:t>2.8  5a8159f — feat : news crawling</w:t>
      </w:r>
    </w:p>
    <w:p>
      <w:pPr>
        <w:spacing w:after="40"/>
      </w:pPr>
      <w:r>
        <w:rPr>
          <w:b/>
          <w:color w:val="444444"/>
          <w:sz w:val="20"/>
        </w:rPr>
        <w:t xml:space="preserve">커밋 일시  </w:t>
      </w:r>
      <w:r>
        <w:rPr>
          <w:sz w:val="20"/>
        </w:rPr>
        <w:t>2026-08-05 14:04</w:t>
      </w:r>
    </w:p>
    <w:p>
      <w:pPr>
        <w:spacing w:after="40"/>
      </w:pPr>
      <w:r>
        <w:rPr>
          <w:b/>
          <w:color w:val="444444"/>
          <w:sz w:val="20"/>
        </w:rPr>
        <w:t xml:space="preserve">변경 규모  </w:t>
      </w:r>
      <w:r>
        <w:rPr>
          <w:sz w:val="20"/>
        </w:rPr>
        <w:t>31개 파일 변경 · +37,341 / −507</w:t>
      </w:r>
    </w:p>
    <w:p>
      <w:pPr>
        <w:spacing w:after="40"/>
      </w:pPr>
      <w:r>
        <w:rPr>
          <w:b/>
          <w:color w:val="444444"/>
          <w:sz w:val="20"/>
        </w:rPr>
        <w:t xml:space="preserve">작업 목적  </w:t>
      </w:r>
      <w:r>
        <w:rPr>
          <w:sz w:val="20"/>
        </w:rPr>
        <w:t>단일 게시판 스크립트를 다중 게시판 크롤러 모듈로 재구축하고, 실제 공지 데이터를 앱에 연결한다.</w:t>
      </w:r>
    </w:p>
    <w:p>
      <w:pPr>
        <w:spacing w:before="120" w:after="40"/>
      </w:pPr>
      <w:r>
        <w:rPr>
          <w:b/>
          <w:color w:val="444444"/>
          <w:sz w:val="20"/>
        </w:rPr>
        <w:t>주요 작업</w:t>
      </w:r>
    </w:p>
    <w:p>
      <w:pPr>
        <w:pStyle w:val="ListBullet"/>
        <w:spacing w:after="20"/>
      </w:pPr>
      <w:r>
        <w:rPr>
          <w:sz w:val="20"/>
        </w:rPr>
        <w:t>크롤러를 모듈로 분해 — config(대상 게시판 설정), http(요청·지연), html(정리), parse-list / parse-view(목록·상세 파싱), classify(분류), crawl(수집 오케스트레이션), parsers(CMS별 파서 선택)</w:t>
      </w:r>
    </w:p>
    <w:p>
      <w:pPr>
        <w:pStyle w:val="ListBullet"/>
        <w:spacing w:after="20"/>
      </w:pPr>
      <w:r>
        <w:rPr>
          <w:sz w:val="20"/>
        </w:rPr>
        <w:t>다중 CMS 대응 — 홍익대 .do 게시판 외에 건축도시대학(arch), imweb 기반 사이트용 전용 목록 파서 추가</w:t>
      </w:r>
    </w:p>
    <w:p>
      <w:pPr>
        <w:pStyle w:val="ListBullet"/>
        <w:spacing w:after="20"/>
      </w:pPr>
      <w:r>
        <w:rPr>
          <w:sz w:val="20"/>
        </w:rPr>
        <w:t>대학공지 분류별 수집 — 학사·장학·교수학습지원·학생상담·대학혁신지원사업·학생활동을 분류 ID별 URL로 각각 요청(분류당 최대 100건). 이전 '전체 목록' 방식에서는 글 많은 분류가 목록을 독점해 소수 분류가 1~2건만 수집되던 문제를 해결</w:t>
      </w:r>
    </w:p>
    <w:p>
      <w:pPr>
        <w:pStyle w:val="ListBullet"/>
        <w:spacing w:after="20"/>
      </w:pPr>
      <w:r>
        <w:rPr>
          <w:sz w:val="20"/>
        </w:rPr>
        <w:t>세종캠퍼스 공지 필터링 — 분류상 서울이지만 실제로는 세종 공지인 글을 제외(400건 중 11건 확인). '세종'만으로 거르면 '학점교류 안내(세종대학교)' 같은 서울 대상 글까지 걸러지므로 패턴을 정교화</w:t>
      </w:r>
    </w:p>
    <w:p>
      <w:pPr>
        <w:pStyle w:val="ListBullet"/>
        <w:spacing w:after="20"/>
      </w:pPr>
      <w:r>
        <w:rPr>
          <w:sz w:val="20"/>
        </w:rPr>
        <w:t>수집 데이터를 src/data/news.cs.json 으로 앱에 반영(약 33,619줄)</w:t>
      </w:r>
    </w:p>
    <w:p>
      <w:pPr>
        <w:pStyle w:val="ListBullet"/>
        <w:spacing w:after="20"/>
      </w:pPr>
      <w:r>
        <w:rPr>
          <w:sz w:val="20"/>
        </w:rPr>
        <w:t>런타임 검증 계층 추가(crawledNews.ts) — 필수 필드 누락 항목은 제외하고, 앱 정의를 벗어난 카테고리는 '공지'로 보정해 크롤링 대상 사이트 변경 시 조용히 깨지지 않도록 방어</w:t>
      </w:r>
    </w:p>
    <w:p>
      <w:pPr>
        <w:pStyle w:val="ListBullet"/>
        <w:spacing w:after="20"/>
      </w:pPr>
      <w:r>
        <w:rPr>
          <w:sz w:val="20"/>
        </w:rPr>
        <w:t>소식 목록 컴포넌트 분리 — NewsCard, NewsList 신설로 NewsScreen(약 460줄 변경) 정리, EmptyState 정리</w:t>
      </w:r>
    </w:p>
    <w:p>
      <w:pPr>
        <w:pStyle w:val="ListBullet"/>
        <w:spacing w:after="20"/>
      </w:pPr>
      <w:r>
        <w:rPr>
          <w:sz w:val="20"/>
        </w:rPr>
        <w:t>성능 개선용 훅 추가 — usePagedItems(12건씩 점진 로딩으로 500건 일괄 렌더 시 초기 진입 지연 해소), useTreeSearch(학부 아래 전공까지 훑는 트리 검색)</w:t>
      </w:r>
    </w:p>
    <w:p>
      <w:pPr>
        <w:pStyle w:val="ListBullet"/>
        <w:spacing w:after="20"/>
      </w:pPr>
      <w:r>
        <w:rPr>
          <w:sz w:val="20"/>
        </w:rPr>
        <w:t>소식 상세에 조회수·이미지·첨부파일 지원 추가(NewsAttachment 타입)</w:t>
      </w:r>
    </w:p>
    <w:p>
      <w:pPr>
        <w:pStyle w:val="ListBullet"/>
        <w:spacing w:after="20"/>
      </w:pPr>
      <w:r>
        <w:rPr>
          <w:sz w:val="20"/>
        </w:rPr>
        <w:t>백엔드 스키마 설계 문서화 — docs/schema.sql(전체 DDL)과 docs/schema-changes.md(리뷰 및 변경 근거). 앱 코드와 1:1 대조해 소셜 로그인 UNIQUE 키 오류(social_type+social_id), FCM 토큰의 user_devices 분리 등 수정</w:t>
      </w:r>
    </w:p>
    <w:p>
      <w:pPr>
        <w:spacing w:before="120"/>
      </w:pPr>
      <w:r>
        <w:rPr>
          <w:b/>
          <w:color w:val="444444"/>
          <w:sz w:val="18"/>
        </w:rPr>
        <w:t xml:space="preserve">주요 변경 파일  </w:t>
      </w:r>
      <w:r>
        <w:rPr>
          <w:color w:val="555555"/>
          <w:sz w:val="18"/>
        </w:rPr>
        <w:t>scripts/crawler/*.mjs, scripts/scrape-hongik-news.mjs, src/data/news.cs.json, src/constants/crawledNews.ts, src/components/news/{NewsCard,NewsList}.tsx, src/hooks/{usePagedItems,useTreeSearch}.ts, docs/schema.sql, docs/schema-changes.md</w:t>
      </w:r>
    </w:p>
    <w:p>
      <w:r>
        <w:br w:type="page"/>
      </w:r>
    </w:p>
    <w:p>
      <w:pPr>
        <w:pStyle w:val="Heading1"/>
      </w:pPr>
      <w:r>
        <w:t>3. 전체 개발 흐름</w:t>
      </w:r>
    </w:p>
    <w:p>
      <w:pPr>
        <w:spacing w:after="160"/>
      </w:pPr>
      <w:r>
        <w:rPr>
          <w:sz w:val="20"/>
        </w:rPr>
        <w:t>1단계 (6/21~6/27) — 골격 구축: Expo 프로젝트 생성 후 소식·지도·설정 3탭과 AsyncStorage 기반 설정 저장까지 앱의 기본 형태를 완성하고 Netlify 웹 배포를 연결했다.</w:t>
      </w:r>
    </w:p>
    <w:p>
      <w:pPr>
        <w:spacing w:after="160"/>
      </w:pPr>
      <w:r>
        <w:rPr>
          <w:sz w:val="20"/>
        </w:rPr>
        <w:t>2단계 (6/30~7/16) — 지도 실체화: 도식형 지도를 네이버 지도 API로 교체하고, 건물마다 실제 위경도·외곽선·층수·운영시간·시설 정보를 채워 넣으며 검색과 경로 안내를 붙였다.</w:t>
      </w:r>
    </w:p>
    <w:p>
      <w:pPr>
        <w:spacing w:after="160"/>
      </w:pPr>
      <w:r>
        <w:rPr>
          <w:sz w:val="20"/>
        </w:rPr>
        <w:t>3단계 (7/22~7/28) — 제휴 업체 기능: 제휴 주체·업종 2단 분류 체계와 업체 데이터를 구축하고, 필터 칩·상세 시트·검색 모달을 추가했다. 동시에 비대해진 MapScreen을 컴포넌트와 유틸로 분해했다.</w:t>
      </w:r>
    </w:p>
    <w:p>
      <w:pPr>
        <w:spacing w:after="160"/>
      </w:pPr>
      <w:r>
        <w:rPr>
          <w:sz w:val="20"/>
        </w:rPr>
        <w:t>4단계 (7/28~8/5) — 공지 자동 수집: 단일 게시판 스크립트에서 출발해 다중 CMS·분류별 수집이 가능한 크롤러 모듈로 재구축하고, 수집 데이터를 검증 계층을 거쳐 앱에 연결했다. 목록 성능 개선용 훅과 백엔드 스키마 설계 문서도 함께 정리했다.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